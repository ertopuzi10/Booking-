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B6B3" w14:textId="77777777" w:rsidR="00121E6F" w:rsidRPr="0086377C" w:rsidRDefault="00000000">
      <w:pPr>
        <w:pStyle w:val="Heading1"/>
        <w:rPr>
          <w:color w:val="auto"/>
          <w:sz w:val="44"/>
          <w:szCs w:val="44"/>
        </w:rPr>
      </w:pPr>
      <w:r w:rsidRPr="0086377C">
        <w:rPr>
          <w:color w:val="auto"/>
          <w:sz w:val="44"/>
          <w:szCs w:val="44"/>
        </w:rPr>
        <w:t>Apartment / Hotel Booking Platform</w:t>
      </w:r>
    </w:p>
    <w:p w14:paraId="6BCB676C" w14:textId="754B9D35" w:rsidR="0086377C" w:rsidRPr="0086377C" w:rsidRDefault="00000000" w:rsidP="0086377C">
      <w:pPr>
        <w:pStyle w:val="Heading2"/>
        <w:rPr>
          <w:color w:val="1F497D" w:themeColor="text2"/>
          <w:sz w:val="36"/>
          <w:szCs w:val="36"/>
        </w:rPr>
      </w:pPr>
      <w:r w:rsidRPr="0086377C">
        <w:rPr>
          <w:color w:val="1F497D" w:themeColor="text2"/>
          <w:sz w:val="36"/>
          <w:szCs w:val="36"/>
        </w:rPr>
        <w:t>Description</w:t>
      </w:r>
    </w:p>
    <w:p w14:paraId="54BE2B88" w14:textId="70DAE792" w:rsidR="00121E6F" w:rsidRPr="0086377C" w:rsidRDefault="00000000">
      <w:pPr>
        <w:rPr>
          <w:sz w:val="24"/>
          <w:szCs w:val="24"/>
        </w:rPr>
      </w:pPr>
      <w:r w:rsidRPr="0086377C">
        <w:rPr>
          <w:sz w:val="24"/>
          <w:szCs w:val="24"/>
        </w:rPr>
        <w:t>This project aims to develop an online platform for managing apartment bookings, allowing users to find and reserve apartments offered by various owners. The system should facilitate interactions between different types of users, apartments, bookings, and reviews, providing a seamless experience for both renters and apartment owners.</w:t>
      </w:r>
    </w:p>
    <w:p w14:paraId="1E98EE7A" w14:textId="77777777" w:rsidR="00121E6F" w:rsidRPr="0086377C" w:rsidRDefault="00000000">
      <w:pPr>
        <w:pStyle w:val="Heading2"/>
        <w:rPr>
          <w:color w:val="1F497D" w:themeColor="text2"/>
          <w:sz w:val="36"/>
          <w:szCs w:val="36"/>
        </w:rPr>
      </w:pPr>
      <w:r w:rsidRPr="0086377C">
        <w:rPr>
          <w:color w:val="1F497D" w:themeColor="text2"/>
          <w:sz w:val="36"/>
          <w:szCs w:val="36"/>
        </w:rPr>
        <w:t>1. User &amp; Account Management</w:t>
      </w:r>
    </w:p>
    <w:p w14:paraId="6C0191A3" w14:textId="77777777" w:rsidR="00121E6F" w:rsidRPr="0086377C" w:rsidRDefault="00000000">
      <w:pPr>
        <w:pStyle w:val="Heading3"/>
        <w:rPr>
          <w:sz w:val="28"/>
          <w:szCs w:val="28"/>
        </w:rPr>
      </w:pPr>
      <w:r w:rsidRPr="0086377C">
        <w:rPr>
          <w:sz w:val="28"/>
          <w:szCs w:val="28"/>
        </w:rPr>
        <w:t>1.1 User Registration</w:t>
      </w:r>
    </w:p>
    <w:p w14:paraId="133D19D2" w14:textId="77777777" w:rsidR="00121E6F" w:rsidRPr="0086377C" w:rsidRDefault="00000000">
      <w:pPr>
        <w:pStyle w:val="ListBullet"/>
        <w:rPr>
          <w:sz w:val="24"/>
          <w:szCs w:val="24"/>
        </w:rPr>
      </w:pPr>
      <w:r w:rsidRPr="0086377C">
        <w:rPr>
          <w:sz w:val="24"/>
          <w:szCs w:val="24"/>
        </w:rPr>
        <w:t>Create new user accounts</w:t>
      </w:r>
    </w:p>
    <w:p w14:paraId="2A144DA7" w14:textId="2CA69355" w:rsidR="00121E6F" w:rsidRPr="0086377C" w:rsidRDefault="00000000">
      <w:pPr>
        <w:pStyle w:val="ListBullet"/>
        <w:rPr>
          <w:sz w:val="24"/>
          <w:szCs w:val="24"/>
        </w:rPr>
      </w:pPr>
      <w:r w:rsidRPr="0086377C">
        <w:rPr>
          <w:sz w:val="24"/>
          <w:szCs w:val="24"/>
        </w:rPr>
        <w:t>Support roles: Guest</w:t>
      </w:r>
      <w:r w:rsidR="0086377C">
        <w:rPr>
          <w:sz w:val="24"/>
          <w:szCs w:val="24"/>
        </w:rPr>
        <w:t xml:space="preserve"> (Customer)</w:t>
      </w:r>
      <w:r w:rsidRPr="0086377C">
        <w:rPr>
          <w:sz w:val="24"/>
          <w:szCs w:val="24"/>
        </w:rPr>
        <w:t>, Host</w:t>
      </w:r>
      <w:r w:rsidR="0086377C">
        <w:rPr>
          <w:sz w:val="24"/>
          <w:szCs w:val="24"/>
        </w:rPr>
        <w:t xml:space="preserve"> (Property Owner)</w:t>
      </w:r>
      <w:r w:rsidRPr="0086377C">
        <w:rPr>
          <w:sz w:val="24"/>
          <w:szCs w:val="24"/>
        </w:rPr>
        <w:t>, Administrator</w:t>
      </w:r>
      <w:r w:rsidR="00983C6F">
        <w:rPr>
          <w:sz w:val="24"/>
          <w:szCs w:val="24"/>
        </w:rPr>
        <w:t xml:space="preserve"> (Admin)</w:t>
      </w:r>
    </w:p>
    <w:p w14:paraId="67F3DAA1" w14:textId="19BE2772" w:rsidR="00121E6F" w:rsidRPr="0086377C" w:rsidRDefault="00000000">
      <w:pPr>
        <w:pStyle w:val="ListBullet"/>
        <w:rPr>
          <w:sz w:val="24"/>
          <w:szCs w:val="24"/>
        </w:rPr>
      </w:pPr>
      <w:r w:rsidRPr="0086377C">
        <w:rPr>
          <w:sz w:val="24"/>
          <w:szCs w:val="24"/>
        </w:rPr>
        <w:t>Validate unique email</w:t>
      </w:r>
    </w:p>
    <w:p w14:paraId="11173FF6" w14:textId="77777777" w:rsidR="00121E6F" w:rsidRPr="0086377C" w:rsidRDefault="00000000">
      <w:pPr>
        <w:pStyle w:val="ListBullet"/>
        <w:rPr>
          <w:sz w:val="24"/>
          <w:szCs w:val="24"/>
        </w:rPr>
      </w:pPr>
      <w:r w:rsidRPr="0086377C">
        <w:rPr>
          <w:sz w:val="24"/>
          <w:szCs w:val="24"/>
        </w:rPr>
        <w:t>Store user profile information</w:t>
      </w:r>
    </w:p>
    <w:p w14:paraId="43FD824E" w14:textId="77777777" w:rsidR="00121E6F" w:rsidRPr="0086377C" w:rsidRDefault="00000000">
      <w:pPr>
        <w:pStyle w:val="Heading3"/>
        <w:rPr>
          <w:sz w:val="28"/>
          <w:szCs w:val="28"/>
        </w:rPr>
      </w:pPr>
      <w:r w:rsidRPr="0086377C">
        <w:rPr>
          <w:sz w:val="28"/>
          <w:szCs w:val="28"/>
        </w:rPr>
        <w:t>1.2 Authentication</w:t>
      </w:r>
    </w:p>
    <w:p w14:paraId="0C2F8488" w14:textId="77777777" w:rsidR="00983C6F" w:rsidRDefault="00983C6F">
      <w:pPr>
        <w:pStyle w:val="ListBullet"/>
        <w:rPr>
          <w:sz w:val="24"/>
          <w:szCs w:val="24"/>
        </w:rPr>
      </w:pPr>
      <w:r w:rsidRPr="00983C6F">
        <w:rPr>
          <w:sz w:val="24"/>
          <w:szCs w:val="24"/>
        </w:rPr>
        <w:t>Implement user authentication and registration</w:t>
      </w:r>
    </w:p>
    <w:p w14:paraId="482DB4D4" w14:textId="77777777" w:rsidR="00983C6F" w:rsidRDefault="00983C6F">
      <w:pPr>
        <w:pStyle w:val="ListBullet"/>
        <w:rPr>
          <w:sz w:val="24"/>
          <w:szCs w:val="24"/>
        </w:rPr>
      </w:pPr>
      <w:r w:rsidRPr="00983C6F">
        <w:rPr>
          <w:sz w:val="24"/>
          <w:szCs w:val="24"/>
        </w:rPr>
        <w:t>Validate user login credentials</w:t>
      </w:r>
    </w:p>
    <w:p w14:paraId="2E516443" w14:textId="61B3EB12" w:rsidR="00983C6F" w:rsidRDefault="00983C6F">
      <w:pPr>
        <w:pStyle w:val="ListBullet"/>
        <w:rPr>
          <w:sz w:val="24"/>
          <w:szCs w:val="24"/>
        </w:rPr>
      </w:pPr>
      <w:r w:rsidRPr="00983C6F">
        <w:rPr>
          <w:sz w:val="24"/>
          <w:szCs w:val="24"/>
        </w:rPr>
        <w:t>Generate and manage bearer tokens for secure API access</w:t>
      </w:r>
    </w:p>
    <w:p w14:paraId="4A52FCDD" w14:textId="29CC2F22" w:rsidR="00983C6F" w:rsidRDefault="00983C6F">
      <w:pPr>
        <w:pStyle w:val="ListBullet"/>
        <w:rPr>
          <w:sz w:val="24"/>
          <w:szCs w:val="24"/>
        </w:rPr>
      </w:pPr>
      <w:r w:rsidRPr="00983C6F">
        <w:rPr>
          <w:sz w:val="24"/>
          <w:szCs w:val="24"/>
        </w:rPr>
        <w:t>Manage user session lifecycle (refresh, expiration)</w:t>
      </w:r>
    </w:p>
    <w:p w14:paraId="7B677458" w14:textId="40C3D5F3" w:rsidR="00983C6F" w:rsidRDefault="00983C6F">
      <w:pPr>
        <w:pStyle w:val="ListBullet"/>
        <w:rPr>
          <w:sz w:val="24"/>
          <w:szCs w:val="24"/>
        </w:rPr>
      </w:pPr>
      <w:r w:rsidRPr="00983C6F">
        <w:rPr>
          <w:sz w:val="24"/>
          <w:szCs w:val="24"/>
        </w:rPr>
        <w:t>Support secure logout by invalidating tokens</w:t>
      </w:r>
    </w:p>
    <w:p w14:paraId="768818B2" w14:textId="77777777" w:rsidR="00121E6F" w:rsidRPr="0086377C" w:rsidRDefault="00000000">
      <w:pPr>
        <w:pStyle w:val="Heading3"/>
        <w:rPr>
          <w:sz w:val="28"/>
          <w:szCs w:val="28"/>
        </w:rPr>
      </w:pPr>
      <w:r w:rsidRPr="0086377C">
        <w:rPr>
          <w:sz w:val="28"/>
          <w:szCs w:val="28"/>
        </w:rPr>
        <w:t>1.3 Profile Management</w:t>
      </w:r>
    </w:p>
    <w:p w14:paraId="5E28568E" w14:textId="77777777" w:rsidR="00121E6F" w:rsidRPr="0086377C" w:rsidRDefault="00000000">
      <w:pPr>
        <w:pStyle w:val="ListBullet"/>
        <w:rPr>
          <w:sz w:val="24"/>
          <w:szCs w:val="24"/>
        </w:rPr>
      </w:pPr>
      <w:r w:rsidRPr="0086377C">
        <w:rPr>
          <w:sz w:val="24"/>
          <w:szCs w:val="24"/>
        </w:rPr>
        <w:t>Update personal information</w:t>
      </w:r>
    </w:p>
    <w:p w14:paraId="4C8D6305" w14:textId="77777777" w:rsidR="00121E6F" w:rsidRPr="0086377C" w:rsidRDefault="00000000">
      <w:pPr>
        <w:pStyle w:val="ListBullet"/>
        <w:rPr>
          <w:sz w:val="24"/>
          <w:szCs w:val="24"/>
        </w:rPr>
      </w:pPr>
      <w:r w:rsidRPr="0086377C">
        <w:rPr>
          <w:sz w:val="24"/>
          <w:szCs w:val="24"/>
        </w:rPr>
        <w:t>Upload profile photo</w:t>
      </w:r>
    </w:p>
    <w:p w14:paraId="671CA40F" w14:textId="77777777" w:rsidR="00121E6F" w:rsidRPr="0086377C" w:rsidRDefault="00000000">
      <w:pPr>
        <w:pStyle w:val="ListBullet"/>
        <w:rPr>
          <w:sz w:val="24"/>
          <w:szCs w:val="24"/>
        </w:rPr>
      </w:pPr>
      <w:r w:rsidRPr="0086377C">
        <w:rPr>
          <w:sz w:val="24"/>
          <w:szCs w:val="24"/>
        </w:rPr>
        <w:t>Change password</w:t>
      </w:r>
    </w:p>
    <w:p w14:paraId="50CECD35" w14:textId="77777777" w:rsidR="00121E6F" w:rsidRPr="0086377C" w:rsidRDefault="00000000">
      <w:pPr>
        <w:pStyle w:val="ListBullet"/>
        <w:rPr>
          <w:sz w:val="24"/>
          <w:szCs w:val="24"/>
        </w:rPr>
      </w:pPr>
      <w:r w:rsidRPr="0086377C">
        <w:rPr>
          <w:sz w:val="24"/>
          <w:szCs w:val="24"/>
        </w:rPr>
        <w:t>Manage contact details</w:t>
      </w:r>
    </w:p>
    <w:p w14:paraId="28A34A77" w14:textId="77777777" w:rsidR="00121E6F" w:rsidRPr="0086377C" w:rsidRDefault="00000000">
      <w:pPr>
        <w:pStyle w:val="ListBullet"/>
        <w:rPr>
          <w:sz w:val="24"/>
          <w:szCs w:val="24"/>
        </w:rPr>
      </w:pPr>
      <w:r w:rsidRPr="0086377C">
        <w:rPr>
          <w:sz w:val="24"/>
          <w:szCs w:val="24"/>
        </w:rPr>
        <w:t>Set user preferences</w:t>
      </w:r>
    </w:p>
    <w:p w14:paraId="1B6C7367" w14:textId="77777777" w:rsidR="00121E6F" w:rsidRPr="0086377C" w:rsidRDefault="00000000">
      <w:pPr>
        <w:pStyle w:val="Heading3"/>
        <w:rPr>
          <w:sz w:val="28"/>
          <w:szCs w:val="28"/>
        </w:rPr>
      </w:pPr>
      <w:r w:rsidRPr="0086377C">
        <w:rPr>
          <w:sz w:val="28"/>
          <w:szCs w:val="28"/>
        </w:rPr>
        <w:t>1.4 Role &amp; Permission Management</w:t>
      </w:r>
    </w:p>
    <w:p w14:paraId="2A93E46D" w14:textId="77777777" w:rsidR="00121E6F" w:rsidRPr="0086377C" w:rsidRDefault="00000000">
      <w:pPr>
        <w:pStyle w:val="ListBullet"/>
        <w:rPr>
          <w:sz w:val="24"/>
          <w:szCs w:val="24"/>
        </w:rPr>
      </w:pPr>
      <w:r w:rsidRPr="0086377C">
        <w:rPr>
          <w:sz w:val="24"/>
          <w:szCs w:val="24"/>
        </w:rPr>
        <w:t>Assign roles to users</w:t>
      </w:r>
    </w:p>
    <w:p w14:paraId="06AEF14F" w14:textId="77777777" w:rsidR="00121E6F" w:rsidRPr="0086377C" w:rsidRDefault="00000000">
      <w:pPr>
        <w:pStyle w:val="ListBullet"/>
        <w:rPr>
          <w:sz w:val="24"/>
          <w:szCs w:val="24"/>
        </w:rPr>
      </w:pPr>
      <w:r w:rsidRPr="0086377C">
        <w:rPr>
          <w:sz w:val="24"/>
          <w:szCs w:val="24"/>
        </w:rPr>
        <w:t>Restrict access based on role</w:t>
      </w:r>
    </w:p>
    <w:p w14:paraId="006C10A9" w14:textId="77777777" w:rsidR="00121E6F" w:rsidRPr="0086377C" w:rsidRDefault="00000000">
      <w:pPr>
        <w:pStyle w:val="ListBullet"/>
        <w:rPr>
          <w:sz w:val="24"/>
          <w:szCs w:val="24"/>
        </w:rPr>
      </w:pPr>
      <w:r w:rsidRPr="0086377C">
        <w:rPr>
          <w:sz w:val="24"/>
          <w:szCs w:val="24"/>
        </w:rPr>
        <w:t>Admin can change roles, suspend or delete users</w:t>
      </w:r>
    </w:p>
    <w:p w14:paraId="4CC7D645" w14:textId="77777777" w:rsidR="00121E6F" w:rsidRPr="00983C6F" w:rsidRDefault="00000000">
      <w:pPr>
        <w:pStyle w:val="Heading2"/>
        <w:rPr>
          <w:color w:val="1F497D" w:themeColor="text2"/>
          <w:sz w:val="36"/>
          <w:szCs w:val="36"/>
        </w:rPr>
      </w:pPr>
      <w:r w:rsidRPr="00983C6F">
        <w:rPr>
          <w:color w:val="1F497D" w:themeColor="text2"/>
          <w:sz w:val="36"/>
          <w:szCs w:val="36"/>
        </w:rPr>
        <w:t>2. Property &amp; Listing Management</w:t>
      </w:r>
    </w:p>
    <w:p w14:paraId="2973FBB9" w14:textId="77777777" w:rsidR="00121E6F" w:rsidRPr="00983C6F" w:rsidRDefault="00000000">
      <w:pPr>
        <w:pStyle w:val="Heading3"/>
        <w:rPr>
          <w:sz w:val="28"/>
          <w:szCs w:val="28"/>
        </w:rPr>
      </w:pPr>
      <w:r w:rsidRPr="00983C6F">
        <w:rPr>
          <w:sz w:val="28"/>
          <w:szCs w:val="28"/>
        </w:rPr>
        <w:t>2.1 Property Creation</w:t>
      </w:r>
    </w:p>
    <w:p w14:paraId="618CA14D" w14:textId="77777777" w:rsidR="00121E6F" w:rsidRPr="00983C6F" w:rsidRDefault="00000000">
      <w:pPr>
        <w:pStyle w:val="ListBullet"/>
        <w:rPr>
          <w:sz w:val="24"/>
          <w:szCs w:val="24"/>
        </w:rPr>
      </w:pPr>
      <w:r w:rsidRPr="00983C6F">
        <w:rPr>
          <w:sz w:val="24"/>
          <w:szCs w:val="24"/>
        </w:rPr>
        <w:t>Create property listing</w:t>
      </w:r>
    </w:p>
    <w:p w14:paraId="6B14F08B" w14:textId="77777777" w:rsidR="00121E6F" w:rsidRPr="00983C6F" w:rsidRDefault="00000000">
      <w:pPr>
        <w:pStyle w:val="ListBullet"/>
        <w:rPr>
          <w:sz w:val="24"/>
          <w:szCs w:val="24"/>
        </w:rPr>
      </w:pPr>
      <w:r w:rsidRPr="00983C6F">
        <w:rPr>
          <w:sz w:val="24"/>
          <w:szCs w:val="24"/>
        </w:rPr>
        <w:t>Define property type</w:t>
      </w:r>
    </w:p>
    <w:p w14:paraId="1D5D0214" w14:textId="77777777" w:rsidR="00121E6F" w:rsidRPr="00983C6F" w:rsidRDefault="00000000">
      <w:pPr>
        <w:pStyle w:val="ListBullet"/>
        <w:rPr>
          <w:sz w:val="24"/>
          <w:szCs w:val="24"/>
        </w:rPr>
      </w:pPr>
      <w:r w:rsidRPr="00983C6F">
        <w:rPr>
          <w:sz w:val="24"/>
          <w:szCs w:val="24"/>
        </w:rPr>
        <w:t>Add title, description, location, amenities, rules, check-in/check-out times, guest limits, photos</w:t>
      </w:r>
    </w:p>
    <w:p w14:paraId="14257D3B" w14:textId="77777777" w:rsidR="00121E6F" w:rsidRDefault="00000000">
      <w:pPr>
        <w:pStyle w:val="Heading3"/>
      </w:pPr>
      <w:r w:rsidRPr="00983C6F">
        <w:rPr>
          <w:sz w:val="28"/>
          <w:szCs w:val="28"/>
        </w:rPr>
        <w:t>2.2 Property Editing</w:t>
      </w:r>
    </w:p>
    <w:p w14:paraId="7D41EA3D" w14:textId="77777777" w:rsidR="00121E6F" w:rsidRPr="00983C6F" w:rsidRDefault="00000000">
      <w:pPr>
        <w:pStyle w:val="ListBullet"/>
        <w:rPr>
          <w:sz w:val="24"/>
          <w:szCs w:val="24"/>
        </w:rPr>
      </w:pPr>
      <w:r w:rsidRPr="00983C6F">
        <w:rPr>
          <w:sz w:val="24"/>
          <w:szCs w:val="24"/>
        </w:rPr>
        <w:t>Update listing information</w:t>
      </w:r>
    </w:p>
    <w:p w14:paraId="64C433FF" w14:textId="77777777" w:rsidR="00121E6F" w:rsidRPr="00983C6F" w:rsidRDefault="00000000">
      <w:pPr>
        <w:pStyle w:val="ListBullet"/>
        <w:rPr>
          <w:sz w:val="24"/>
          <w:szCs w:val="24"/>
        </w:rPr>
      </w:pPr>
      <w:r w:rsidRPr="00983C6F">
        <w:rPr>
          <w:sz w:val="24"/>
          <w:szCs w:val="24"/>
        </w:rPr>
        <w:t>Manage amenities and images</w:t>
      </w:r>
    </w:p>
    <w:p w14:paraId="560BB7FE" w14:textId="77777777" w:rsidR="00121E6F" w:rsidRPr="00983C6F" w:rsidRDefault="00000000">
      <w:pPr>
        <w:pStyle w:val="ListBullet"/>
        <w:rPr>
          <w:sz w:val="24"/>
          <w:szCs w:val="24"/>
        </w:rPr>
      </w:pPr>
      <w:r w:rsidRPr="00983C6F">
        <w:rPr>
          <w:sz w:val="24"/>
          <w:szCs w:val="24"/>
        </w:rPr>
        <w:t>Update availability and pricing</w:t>
      </w:r>
    </w:p>
    <w:p w14:paraId="62AA2D71" w14:textId="414D9CEE" w:rsidR="00121E6F" w:rsidRPr="00983C6F" w:rsidRDefault="00000000">
      <w:pPr>
        <w:pStyle w:val="Heading3"/>
        <w:rPr>
          <w:sz w:val="28"/>
          <w:szCs w:val="28"/>
        </w:rPr>
      </w:pPr>
      <w:r w:rsidRPr="00983C6F">
        <w:rPr>
          <w:sz w:val="28"/>
          <w:szCs w:val="28"/>
        </w:rPr>
        <w:t>2.</w:t>
      </w:r>
      <w:r w:rsidR="00983C6F" w:rsidRPr="00983C6F">
        <w:rPr>
          <w:sz w:val="28"/>
          <w:szCs w:val="28"/>
        </w:rPr>
        <w:t xml:space="preserve">3 </w:t>
      </w:r>
      <w:r w:rsidRPr="00983C6F">
        <w:rPr>
          <w:sz w:val="28"/>
          <w:szCs w:val="28"/>
        </w:rPr>
        <w:t>Property Ownership Management</w:t>
      </w:r>
    </w:p>
    <w:p w14:paraId="359E3659" w14:textId="77777777" w:rsidR="00121E6F" w:rsidRDefault="00000000">
      <w:pPr>
        <w:pStyle w:val="ListBullet"/>
      </w:pPr>
      <w:r>
        <w:t>Associate property with owner</w:t>
      </w:r>
    </w:p>
    <w:p w14:paraId="726B83B2" w14:textId="2025EAF4" w:rsidR="00121E6F" w:rsidRPr="00C25FD1" w:rsidRDefault="00C25FD1">
      <w:pPr>
        <w:pStyle w:val="Heading2"/>
        <w:rPr>
          <w:color w:val="1F497D" w:themeColor="text2"/>
          <w:sz w:val="36"/>
          <w:szCs w:val="36"/>
        </w:rPr>
      </w:pPr>
      <w:r w:rsidRPr="00C25FD1">
        <w:rPr>
          <w:color w:val="1F497D" w:themeColor="text2"/>
          <w:sz w:val="36"/>
          <w:szCs w:val="36"/>
        </w:rPr>
        <w:lastRenderedPageBreak/>
        <w:t>3</w:t>
      </w:r>
      <w:r w:rsidR="00000000" w:rsidRPr="00C25FD1">
        <w:rPr>
          <w:color w:val="1F497D" w:themeColor="text2"/>
          <w:sz w:val="36"/>
          <w:szCs w:val="36"/>
        </w:rPr>
        <w:t>. Availability &amp; Calendar Management</w:t>
      </w:r>
    </w:p>
    <w:p w14:paraId="21A82EAA" w14:textId="21CBAE13" w:rsidR="00121E6F" w:rsidRPr="00C25FD1" w:rsidRDefault="00C25FD1">
      <w:pPr>
        <w:pStyle w:val="Heading3"/>
        <w:rPr>
          <w:sz w:val="28"/>
          <w:szCs w:val="28"/>
        </w:rPr>
      </w:pPr>
      <w:r w:rsidRPr="00C25FD1">
        <w:rPr>
          <w:sz w:val="28"/>
          <w:szCs w:val="28"/>
        </w:rPr>
        <w:t>3</w:t>
      </w:r>
      <w:r w:rsidR="00000000" w:rsidRPr="00C25FD1">
        <w:rPr>
          <w:sz w:val="28"/>
          <w:szCs w:val="28"/>
        </w:rPr>
        <w:t>.1 Availability Management</w:t>
      </w:r>
    </w:p>
    <w:p w14:paraId="4C12F1EB" w14:textId="77777777" w:rsidR="00121E6F" w:rsidRPr="00C25FD1" w:rsidRDefault="00000000">
      <w:pPr>
        <w:pStyle w:val="ListBullet"/>
        <w:rPr>
          <w:sz w:val="24"/>
          <w:szCs w:val="24"/>
        </w:rPr>
      </w:pPr>
      <w:r w:rsidRPr="00C25FD1">
        <w:rPr>
          <w:sz w:val="24"/>
          <w:szCs w:val="24"/>
        </w:rPr>
        <w:t>Define booking dates</w:t>
      </w:r>
    </w:p>
    <w:p w14:paraId="0DD7AD20" w14:textId="77777777" w:rsidR="00121E6F" w:rsidRPr="00C25FD1" w:rsidRDefault="00000000">
      <w:pPr>
        <w:pStyle w:val="ListBullet"/>
        <w:rPr>
          <w:sz w:val="24"/>
          <w:szCs w:val="24"/>
        </w:rPr>
      </w:pPr>
      <w:r w:rsidRPr="00C25FD1">
        <w:rPr>
          <w:sz w:val="24"/>
          <w:szCs w:val="24"/>
        </w:rPr>
        <w:t>Block specific dates</w:t>
      </w:r>
    </w:p>
    <w:p w14:paraId="2619558E" w14:textId="77777777" w:rsidR="00121E6F" w:rsidRPr="00C25FD1" w:rsidRDefault="00000000">
      <w:pPr>
        <w:pStyle w:val="ListBullet"/>
        <w:rPr>
          <w:sz w:val="24"/>
          <w:szCs w:val="24"/>
        </w:rPr>
      </w:pPr>
      <w:r w:rsidRPr="00C25FD1">
        <w:rPr>
          <w:sz w:val="24"/>
          <w:szCs w:val="24"/>
        </w:rPr>
        <w:t>Set seasonal pricing</w:t>
      </w:r>
    </w:p>
    <w:p w14:paraId="34F3F384" w14:textId="77777777" w:rsidR="00121E6F" w:rsidRPr="00C25FD1" w:rsidRDefault="00000000">
      <w:pPr>
        <w:pStyle w:val="ListBullet"/>
        <w:rPr>
          <w:sz w:val="24"/>
          <w:szCs w:val="24"/>
        </w:rPr>
      </w:pPr>
      <w:r w:rsidRPr="00C25FD1">
        <w:rPr>
          <w:sz w:val="24"/>
          <w:szCs w:val="24"/>
        </w:rPr>
        <w:t>Set minimum/maximum stay duration</w:t>
      </w:r>
    </w:p>
    <w:p w14:paraId="0DD1DB02" w14:textId="77777777" w:rsidR="00121E6F" w:rsidRPr="00C25FD1" w:rsidRDefault="00000000">
      <w:pPr>
        <w:pStyle w:val="ListBullet"/>
        <w:rPr>
          <w:sz w:val="24"/>
          <w:szCs w:val="24"/>
        </w:rPr>
      </w:pPr>
      <w:r w:rsidRPr="00C25FD1">
        <w:rPr>
          <w:sz w:val="24"/>
          <w:szCs w:val="24"/>
        </w:rPr>
        <w:t>Handle discounts or special offers</w:t>
      </w:r>
    </w:p>
    <w:p w14:paraId="46CB9D37" w14:textId="77777777" w:rsidR="00121E6F" w:rsidRPr="00C25FD1" w:rsidRDefault="00000000">
      <w:pPr>
        <w:pStyle w:val="ListBullet"/>
        <w:rPr>
          <w:sz w:val="24"/>
          <w:szCs w:val="24"/>
        </w:rPr>
      </w:pPr>
      <w:r w:rsidRPr="00C25FD1">
        <w:rPr>
          <w:sz w:val="24"/>
          <w:szCs w:val="24"/>
        </w:rPr>
        <w:t>Update availability automatically after booking</w:t>
      </w:r>
    </w:p>
    <w:p w14:paraId="0C5B1762" w14:textId="7CF88638" w:rsidR="00121E6F" w:rsidRPr="00C25FD1" w:rsidRDefault="00C25FD1">
      <w:pPr>
        <w:pStyle w:val="Heading2"/>
        <w:rPr>
          <w:color w:val="1F497D" w:themeColor="text2"/>
          <w:sz w:val="36"/>
          <w:szCs w:val="36"/>
        </w:rPr>
      </w:pPr>
      <w:r w:rsidRPr="00C25FD1">
        <w:rPr>
          <w:color w:val="1F497D" w:themeColor="text2"/>
          <w:sz w:val="36"/>
          <w:szCs w:val="36"/>
        </w:rPr>
        <w:t>4</w:t>
      </w:r>
      <w:r w:rsidR="00000000" w:rsidRPr="00C25FD1">
        <w:rPr>
          <w:color w:val="1F497D" w:themeColor="text2"/>
          <w:sz w:val="36"/>
          <w:szCs w:val="36"/>
        </w:rPr>
        <w:t>. Search &amp; Discovery</w:t>
      </w:r>
    </w:p>
    <w:p w14:paraId="1D9CBA42" w14:textId="3401E8D8" w:rsidR="00121E6F" w:rsidRPr="00C25FD1" w:rsidRDefault="00C25FD1">
      <w:pPr>
        <w:pStyle w:val="Heading3"/>
        <w:rPr>
          <w:sz w:val="28"/>
          <w:szCs w:val="28"/>
        </w:rPr>
      </w:pPr>
      <w:r w:rsidRPr="00C25FD1">
        <w:rPr>
          <w:sz w:val="28"/>
          <w:szCs w:val="28"/>
        </w:rPr>
        <w:t>4</w:t>
      </w:r>
      <w:r w:rsidR="00000000" w:rsidRPr="00C25FD1">
        <w:rPr>
          <w:sz w:val="28"/>
          <w:szCs w:val="28"/>
        </w:rPr>
        <w:t>.1 Property Search</w:t>
      </w:r>
    </w:p>
    <w:p w14:paraId="20A23D89" w14:textId="77777777" w:rsidR="00121E6F" w:rsidRPr="00C25FD1" w:rsidRDefault="00000000">
      <w:pPr>
        <w:pStyle w:val="ListBullet"/>
        <w:rPr>
          <w:sz w:val="24"/>
          <w:szCs w:val="24"/>
        </w:rPr>
      </w:pPr>
      <w:r w:rsidRPr="00C25FD1">
        <w:rPr>
          <w:sz w:val="24"/>
          <w:szCs w:val="24"/>
        </w:rPr>
        <w:t>Search by location, date range, guests, price range, property type, amenities, rating</w:t>
      </w:r>
    </w:p>
    <w:p w14:paraId="0B1F7628" w14:textId="05CB51D1" w:rsidR="00121E6F" w:rsidRPr="00C25FD1" w:rsidRDefault="00C25FD1">
      <w:pPr>
        <w:pStyle w:val="Heading3"/>
        <w:rPr>
          <w:sz w:val="28"/>
          <w:szCs w:val="28"/>
        </w:rPr>
      </w:pPr>
      <w:r w:rsidRPr="00C25FD1">
        <w:rPr>
          <w:sz w:val="28"/>
          <w:szCs w:val="28"/>
        </w:rPr>
        <w:t>4</w:t>
      </w:r>
      <w:r w:rsidR="00000000" w:rsidRPr="00C25FD1">
        <w:rPr>
          <w:sz w:val="28"/>
          <w:szCs w:val="28"/>
        </w:rPr>
        <w:t>.2 Search Results Handling</w:t>
      </w:r>
    </w:p>
    <w:p w14:paraId="510497A6" w14:textId="77777777" w:rsidR="00121E6F" w:rsidRPr="00C25FD1" w:rsidRDefault="00000000">
      <w:pPr>
        <w:pStyle w:val="ListBullet"/>
        <w:rPr>
          <w:sz w:val="24"/>
          <w:szCs w:val="24"/>
        </w:rPr>
      </w:pPr>
      <w:r w:rsidRPr="00C25FD1">
        <w:rPr>
          <w:sz w:val="24"/>
          <w:szCs w:val="24"/>
        </w:rPr>
        <w:t>Return only available properties</w:t>
      </w:r>
    </w:p>
    <w:p w14:paraId="383AA135" w14:textId="77777777" w:rsidR="00121E6F" w:rsidRPr="00C25FD1" w:rsidRDefault="00000000">
      <w:pPr>
        <w:pStyle w:val="ListBullet"/>
        <w:rPr>
          <w:sz w:val="24"/>
          <w:szCs w:val="24"/>
        </w:rPr>
      </w:pPr>
      <w:r w:rsidRPr="00C25FD1">
        <w:rPr>
          <w:sz w:val="24"/>
          <w:szCs w:val="24"/>
        </w:rPr>
        <w:t>Support sorting by price, rating, popularity, distance</w:t>
      </w:r>
    </w:p>
    <w:p w14:paraId="3C47494B" w14:textId="184D9658" w:rsidR="00121E6F" w:rsidRPr="00C25FD1" w:rsidRDefault="00C25FD1">
      <w:pPr>
        <w:pStyle w:val="Heading3"/>
        <w:rPr>
          <w:sz w:val="28"/>
          <w:szCs w:val="28"/>
        </w:rPr>
      </w:pPr>
      <w:r w:rsidRPr="00C25FD1">
        <w:rPr>
          <w:sz w:val="28"/>
          <w:szCs w:val="28"/>
        </w:rPr>
        <w:t>4</w:t>
      </w:r>
      <w:r w:rsidR="00000000" w:rsidRPr="00C25FD1">
        <w:rPr>
          <w:sz w:val="28"/>
          <w:szCs w:val="28"/>
        </w:rPr>
        <w:t>.3 Property Details Retrieval</w:t>
      </w:r>
    </w:p>
    <w:p w14:paraId="15D39053" w14:textId="77777777" w:rsidR="00121E6F" w:rsidRDefault="00000000">
      <w:pPr>
        <w:pStyle w:val="ListBullet"/>
        <w:rPr>
          <w:sz w:val="24"/>
          <w:szCs w:val="24"/>
        </w:rPr>
      </w:pPr>
      <w:r w:rsidRPr="00C25FD1">
        <w:rPr>
          <w:sz w:val="24"/>
          <w:szCs w:val="24"/>
        </w:rPr>
        <w:t>Display property details, availability calendar, photos, amenities, reviews, pricing breakdown</w:t>
      </w:r>
    </w:p>
    <w:p w14:paraId="0F9BC628" w14:textId="77777777" w:rsidR="00D10FAC" w:rsidRDefault="00D10FAC" w:rsidP="00D10FAC">
      <w:pPr>
        <w:pStyle w:val="ListBullet"/>
        <w:numPr>
          <w:ilvl w:val="0"/>
          <w:numId w:val="0"/>
        </w:numPr>
        <w:ind w:left="360" w:hanging="360"/>
        <w:rPr>
          <w:sz w:val="24"/>
          <w:szCs w:val="24"/>
        </w:rPr>
      </w:pPr>
    </w:p>
    <w:p w14:paraId="368EDE11" w14:textId="77777777" w:rsidR="00D10FAC" w:rsidRPr="00C25FD1" w:rsidRDefault="00D10FAC" w:rsidP="00D10FAC">
      <w:pPr>
        <w:pStyle w:val="ListBullet"/>
        <w:numPr>
          <w:ilvl w:val="0"/>
          <w:numId w:val="0"/>
        </w:numPr>
        <w:ind w:left="360" w:hanging="360"/>
        <w:rPr>
          <w:sz w:val="24"/>
          <w:szCs w:val="24"/>
        </w:rPr>
      </w:pPr>
    </w:p>
    <w:p w14:paraId="70547DF7" w14:textId="45087F24" w:rsidR="00121E6F" w:rsidRPr="00D10FAC" w:rsidRDefault="00D10FAC">
      <w:pPr>
        <w:pStyle w:val="Heading2"/>
        <w:rPr>
          <w:color w:val="1F497D" w:themeColor="text2"/>
          <w:sz w:val="36"/>
          <w:szCs w:val="36"/>
        </w:rPr>
      </w:pPr>
      <w:r w:rsidRPr="00D10FAC">
        <w:rPr>
          <w:color w:val="1F497D" w:themeColor="text2"/>
          <w:sz w:val="36"/>
          <w:szCs w:val="36"/>
        </w:rPr>
        <w:t>5</w:t>
      </w:r>
      <w:r w:rsidR="00000000" w:rsidRPr="00D10FAC">
        <w:rPr>
          <w:color w:val="1F497D" w:themeColor="text2"/>
          <w:sz w:val="36"/>
          <w:szCs w:val="36"/>
        </w:rPr>
        <w:t>. Booking &amp; Reservation Management</w:t>
      </w:r>
    </w:p>
    <w:p w14:paraId="7471674F" w14:textId="5E70BD31" w:rsidR="00121E6F" w:rsidRPr="00D10FAC" w:rsidRDefault="00D10FAC">
      <w:pPr>
        <w:pStyle w:val="Heading3"/>
        <w:rPr>
          <w:sz w:val="28"/>
          <w:szCs w:val="28"/>
        </w:rPr>
      </w:pPr>
      <w:r w:rsidRPr="00D10FAC">
        <w:rPr>
          <w:sz w:val="28"/>
          <w:szCs w:val="28"/>
        </w:rPr>
        <w:t>5</w:t>
      </w:r>
      <w:r w:rsidR="00000000" w:rsidRPr="00D10FAC">
        <w:rPr>
          <w:sz w:val="28"/>
          <w:szCs w:val="28"/>
        </w:rPr>
        <w:t>.1 Booking Creation</w:t>
      </w:r>
    </w:p>
    <w:p w14:paraId="3D954832" w14:textId="2076EF0F" w:rsidR="00121E6F" w:rsidRPr="00D10FAC" w:rsidRDefault="00000000">
      <w:pPr>
        <w:pStyle w:val="ListBullet"/>
        <w:rPr>
          <w:sz w:val="24"/>
          <w:szCs w:val="24"/>
        </w:rPr>
      </w:pPr>
      <w:r w:rsidRPr="00D10FAC">
        <w:rPr>
          <w:sz w:val="24"/>
          <w:szCs w:val="24"/>
        </w:rPr>
        <w:t>Select property</w:t>
      </w:r>
    </w:p>
    <w:p w14:paraId="22FF81CE" w14:textId="77777777" w:rsidR="00121E6F" w:rsidRPr="00D10FAC" w:rsidRDefault="00000000">
      <w:pPr>
        <w:pStyle w:val="ListBullet"/>
        <w:rPr>
          <w:sz w:val="24"/>
          <w:szCs w:val="24"/>
        </w:rPr>
      </w:pPr>
      <w:r w:rsidRPr="00D10FAC">
        <w:rPr>
          <w:sz w:val="24"/>
          <w:szCs w:val="24"/>
        </w:rPr>
        <w:t>Select date range and number of guests</w:t>
      </w:r>
    </w:p>
    <w:p w14:paraId="3F2374EF" w14:textId="77777777" w:rsidR="00121E6F" w:rsidRPr="00D10FAC" w:rsidRDefault="00000000">
      <w:pPr>
        <w:pStyle w:val="ListBullet"/>
        <w:rPr>
          <w:sz w:val="24"/>
          <w:szCs w:val="24"/>
        </w:rPr>
      </w:pPr>
      <w:r w:rsidRPr="00D10FAC">
        <w:rPr>
          <w:sz w:val="24"/>
          <w:szCs w:val="24"/>
        </w:rPr>
        <w:t>Validate availability</w:t>
      </w:r>
    </w:p>
    <w:p w14:paraId="4E49B809" w14:textId="77777777" w:rsidR="00121E6F" w:rsidRPr="00D10FAC" w:rsidRDefault="00000000">
      <w:pPr>
        <w:pStyle w:val="ListBullet"/>
        <w:rPr>
          <w:sz w:val="24"/>
          <w:szCs w:val="24"/>
        </w:rPr>
      </w:pPr>
      <w:r w:rsidRPr="00D10FAC">
        <w:rPr>
          <w:sz w:val="24"/>
          <w:szCs w:val="24"/>
        </w:rPr>
        <w:t>Calculate total price and apply fees/discounts</w:t>
      </w:r>
    </w:p>
    <w:p w14:paraId="7D26087C" w14:textId="77777777" w:rsidR="00121E6F" w:rsidRPr="00D10FAC" w:rsidRDefault="00000000">
      <w:pPr>
        <w:pStyle w:val="ListBullet"/>
        <w:rPr>
          <w:sz w:val="24"/>
          <w:szCs w:val="24"/>
        </w:rPr>
      </w:pPr>
      <w:r w:rsidRPr="00D10FAC">
        <w:rPr>
          <w:sz w:val="24"/>
          <w:szCs w:val="24"/>
        </w:rPr>
        <w:t>Generate booking record</w:t>
      </w:r>
    </w:p>
    <w:p w14:paraId="3720675F" w14:textId="571088C4" w:rsidR="00121E6F" w:rsidRPr="00065D5C" w:rsidRDefault="00D10FAC">
      <w:pPr>
        <w:pStyle w:val="Heading3"/>
        <w:rPr>
          <w:sz w:val="28"/>
          <w:szCs w:val="28"/>
        </w:rPr>
      </w:pPr>
      <w:r w:rsidRPr="00065D5C">
        <w:rPr>
          <w:sz w:val="28"/>
          <w:szCs w:val="28"/>
        </w:rPr>
        <w:t>5</w:t>
      </w:r>
      <w:r w:rsidR="00000000" w:rsidRPr="00065D5C">
        <w:rPr>
          <w:sz w:val="28"/>
          <w:szCs w:val="28"/>
        </w:rPr>
        <w:t>.2 Booking Status Lifecycle</w:t>
      </w:r>
    </w:p>
    <w:p w14:paraId="067727B6" w14:textId="50B977C0" w:rsidR="00065D5C" w:rsidRPr="00F61AE5" w:rsidRDefault="00000000">
      <w:pPr>
        <w:pStyle w:val="ListBullet"/>
        <w:rPr>
          <w:sz w:val="24"/>
          <w:szCs w:val="24"/>
        </w:rPr>
      </w:pPr>
      <w:r w:rsidRPr="00F61AE5">
        <w:rPr>
          <w:b/>
          <w:bCs/>
          <w:sz w:val="24"/>
          <w:szCs w:val="24"/>
        </w:rPr>
        <w:t>Pending</w:t>
      </w:r>
      <w:r w:rsidR="00065D5C" w:rsidRPr="00F61AE5">
        <w:rPr>
          <w:sz w:val="24"/>
          <w:szCs w:val="24"/>
        </w:rPr>
        <w:t xml:space="preserve"> -&gt; </w:t>
      </w:r>
      <w:r w:rsidR="00065D5C" w:rsidRPr="00F61AE5">
        <w:rPr>
          <w:sz w:val="24"/>
          <w:szCs w:val="24"/>
        </w:rPr>
        <w:t xml:space="preserve">Booking request is created and waiting for host approval or payment confirmation. </w:t>
      </w:r>
      <w:r w:rsidR="00065D5C" w:rsidRPr="00F61AE5">
        <w:rPr>
          <w:i/>
          <w:iCs/>
          <w:sz w:val="24"/>
          <w:szCs w:val="24"/>
        </w:rPr>
        <w:t>(Set by System)</w:t>
      </w:r>
    </w:p>
    <w:p w14:paraId="0CC3C3B6" w14:textId="61289936" w:rsidR="00065D5C" w:rsidRPr="00F61AE5" w:rsidRDefault="00000000">
      <w:pPr>
        <w:pStyle w:val="ListBullet"/>
        <w:rPr>
          <w:sz w:val="24"/>
          <w:szCs w:val="24"/>
        </w:rPr>
      </w:pPr>
      <w:r w:rsidRPr="00F61AE5">
        <w:rPr>
          <w:b/>
          <w:bCs/>
          <w:sz w:val="24"/>
          <w:szCs w:val="24"/>
        </w:rPr>
        <w:t>Confirmed</w:t>
      </w:r>
      <w:r w:rsidR="00065D5C" w:rsidRPr="00F61AE5">
        <w:rPr>
          <w:sz w:val="24"/>
          <w:szCs w:val="24"/>
        </w:rPr>
        <w:t xml:space="preserve"> -&gt; </w:t>
      </w:r>
      <w:r w:rsidR="00065D5C" w:rsidRPr="00F61AE5">
        <w:rPr>
          <w:sz w:val="24"/>
          <w:szCs w:val="24"/>
        </w:rPr>
        <w:t xml:space="preserve">Booking is accepted by host or payment is successfully completed. </w:t>
      </w:r>
      <w:r w:rsidR="00065D5C" w:rsidRPr="00F61AE5">
        <w:rPr>
          <w:i/>
          <w:iCs/>
          <w:sz w:val="24"/>
          <w:szCs w:val="24"/>
        </w:rPr>
        <w:t>(Set by Host)</w:t>
      </w:r>
    </w:p>
    <w:p w14:paraId="735DF0F6" w14:textId="68490FA1" w:rsidR="00065D5C" w:rsidRPr="00F61AE5" w:rsidRDefault="00065D5C">
      <w:pPr>
        <w:pStyle w:val="ListBullet"/>
        <w:rPr>
          <w:sz w:val="24"/>
          <w:szCs w:val="24"/>
        </w:rPr>
      </w:pPr>
      <w:r w:rsidRPr="00F61AE5">
        <w:rPr>
          <w:b/>
          <w:bCs/>
          <w:sz w:val="24"/>
          <w:szCs w:val="24"/>
        </w:rPr>
        <w:t>Rejected</w:t>
      </w:r>
      <w:r w:rsidRPr="00F61AE5">
        <w:rPr>
          <w:sz w:val="24"/>
          <w:szCs w:val="24"/>
        </w:rPr>
        <w:t xml:space="preserve"> -&gt;</w:t>
      </w:r>
      <w:r w:rsidR="00D332D7" w:rsidRPr="00F61AE5">
        <w:rPr>
          <w:sz w:val="24"/>
          <w:szCs w:val="24"/>
        </w:rPr>
        <w:t xml:space="preserve"> </w:t>
      </w:r>
      <w:r w:rsidR="00D332D7" w:rsidRPr="00F61AE5">
        <w:rPr>
          <w:sz w:val="24"/>
          <w:szCs w:val="24"/>
        </w:rPr>
        <w:t xml:space="preserve">Booking request is declined. </w:t>
      </w:r>
      <w:r w:rsidR="00D332D7" w:rsidRPr="00F61AE5">
        <w:rPr>
          <w:i/>
          <w:iCs/>
          <w:sz w:val="24"/>
          <w:szCs w:val="24"/>
        </w:rPr>
        <w:t>(Set by Host)</w:t>
      </w:r>
    </w:p>
    <w:p w14:paraId="62A9043B" w14:textId="50A99BC6" w:rsidR="00065D5C" w:rsidRPr="00F61AE5" w:rsidRDefault="00D332D7">
      <w:pPr>
        <w:pStyle w:val="ListBullet"/>
        <w:rPr>
          <w:sz w:val="24"/>
          <w:szCs w:val="24"/>
        </w:rPr>
      </w:pPr>
      <w:r w:rsidRPr="00F61AE5">
        <w:rPr>
          <w:b/>
          <w:bCs/>
          <w:sz w:val="24"/>
          <w:szCs w:val="24"/>
        </w:rPr>
        <w:t>Cancelled</w:t>
      </w:r>
      <w:r w:rsidRPr="00F61AE5">
        <w:rPr>
          <w:sz w:val="24"/>
          <w:szCs w:val="24"/>
        </w:rPr>
        <w:t xml:space="preserve"> -&gt; </w:t>
      </w:r>
      <w:r w:rsidRPr="00F61AE5">
        <w:rPr>
          <w:sz w:val="24"/>
          <w:szCs w:val="24"/>
        </w:rPr>
        <w:t xml:space="preserve">Booking is cancelled before the stay begins. </w:t>
      </w:r>
      <w:r w:rsidRPr="00F61AE5">
        <w:rPr>
          <w:i/>
          <w:iCs/>
          <w:sz w:val="24"/>
          <w:szCs w:val="24"/>
        </w:rPr>
        <w:t>(Set by Guest)</w:t>
      </w:r>
    </w:p>
    <w:p w14:paraId="64FDBF11" w14:textId="01FF979A" w:rsidR="00065D5C" w:rsidRPr="00F61AE5" w:rsidRDefault="00D332D7" w:rsidP="00D332D7">
      <w:pPr>
        <w:pStyle w:val="ListBullet"/>
        <w:rPr>
          <w:sz w:val="24"/>
          <w:szCs w:val="24"/>
        </w:rPr>
      </w:pPr>
      <w:r w:rsidRPr="00F61AE5">
        <w:rPr>
          <w:b/>
          <w:bCs/>
          <w:sz w:val="24"/>
          <w:szCs w:val="24"/>
        </w:rPr>
        <w:t>Completed</w:t>
      </w:r>
      <w:r w:rsidRPr="00F61AE5">
        <w:rPr>
          <w:sz w:val="24"/>
          <w:szCs w:val="24"/>
        </w:rPr>
        <w:t xml:space="preserve"> -&gt; </w:t>
      </w:r>
      <w:r w:rsidRPr="00F61AE5">
        <w:rPr>
          <w:sz w:val="24"/>
          <w:szCs w:val="24"/>
        </w:rPr>
        <w:t xml:space="preserve">Booking stay has finished successfully. </w:t>
      </w:r>
      <w:r w:rsidRPr="00F61AE5">
        <w:rPr>
          <w:i/>
          <w:iCs/>
          <w:sz w:val="24"/>
          <w:szCs w:val="24"/>
        </w:rPr>
        <w:t>(Set by System)</w:t>
      </w:r>
    </w:p>
    <w:p w14:paraId="712A77C2" w14:textId="13302C2A" w:rsidR="00121E6F" w:rsidRPr="00F61AE5" w:rsidRDefault="00000000">
      <w:pPr>
        <w:pStyle w:val="ListBullet"/>
        <w:rPr>
          <w:sz w:val="24"/>
          <w:szCs w:val="24"/>
        </w:rPr>
      </w:pPr>
      <w:r w:rsidRPr="00F61AE5">
        <w:rPr>
          <w:b/>
          <w:bCs/>
          <w:sz w:val="24"/>
          <w:szCs w:val="24"/>
        </w:rPr>
        <w:t>Expired</w:t>
      </w:r>
      <w:r w:rsidR="00D332D7" w:rsidRPr="00F61AE5">
        <w:rPr>
          <w:sz w:val="24"/>
          <w:szCs w:val="24"/>
        </w:rPr>
        <w:t xml:space="preserve"> -&gt; </w:t>
      </w:r>
      <w:r w:rsidR="00D332D7" w:rsidRPr="00F61AE5">
        <w:rPr>
          <w:sz w:val="24"/>
          <w:szCs w:val="24"/>
        </w:rPr>
        <w:t xml:space="preserve">Booking request was not approved or paid within the allowed time. </w:t>
      </w:r>
      <w:r w:rsidR="00D332D7" w:rsidRPr="00F61AE5">
        <w:rPr>
          <w:i/>
          <w:iCs/>
          <w:sz w:val="24"/>
          <w:szCs w:val="24"/>
        </w:rPr>
        <w:t>(Set by System)</w:t>
      </w:r>
    </w:p>
    <w:p w14:paraId="456EB8AD" w14:textId="77777777" w:rsidR="00065D5C" w:rsidRDefault="00065D5C" w:rsidP="00065D5C">
      <w:pPr>
        <w:pStyle w:val="ListBullet"/>
        <w:numPr>
          <w:ilvl w:val="0"/>
          <w:numId w:val="0"/>
        </w:numPr>
      </w:pPr>
    </w:p>
    <w:p w14:paraId="727443B9" w14:textId="66C04F1E" w:rsidR="00121E6F" w:rsidRDefault="00D10FAC">
      <w:pPr>
        <w:pStyle w:val="Heading3"/>
      </w:pPr>
      <w:r w:rsidRPr="00F87712">
        <w:rPr>
          <w:sz w:val="28"/>
          <w:szCs w:val="28"/>
        </w:rPr>
        <w:t>5</w:t>
      </w:r>
      <w:r w:rsidR="00000000" w:rsidRPr="00F87712">
        <w:rPr>
          <w:sz w:val="28"/>
          <w:szCs w:val="28"/>
        </w:rPr>
        <w:t>.</w:t>
      </w:r>
      <w:r w:rsidR="00F87712" w:rsidRPr="00F87712">
        <w:rPr>
          <w:sz w:val="28"/>
          <w:szCs w:val="28"/>
        </w:rPr>
        <w:t>3</w:t>
      </w:r>
      <w:r w:rsidR="00000000" w:rsidRPr="00F87712">
        <w:rPr>
          <w:sz w:val="28"/>
          <w:szCs w:val="28"/>
        </w:rPr>
        <w:t xml:space="preserve"> Booking Cancellation</w:t>
      </w:r>
    </w:p>
    <w:p w14:paraId="7156F9C7" w14:textId="77777777" w:rsidR="00121E6F" w:rsidRPr="00F87712" w:rsidRDefault="00000000">
      <w:pPr>
        <w:pStyle w:val="ListBullet"/>
        <w:rPr>
          <w:sz w:val="24"/>
          <w:szCs w:val="24"/>
        </w:rPr>
      </w:pPr>
      <w:r w:rsidRPr="00F87712">
        <w:rPr>
          <w:sz w:val="24"/>
          <w:szCs w:val="24"/>
        </w:rPr>
        <w:t>Allow cancellations by guest or host</w:t>
      </w:r>
    </w:p>
    <w:p w14:paraId="30B944F3" w14:textId="77777777" w:rsidR="00121E6F" w:rsidRPr="00F87712" w:rsidRDefault="00000000">
      <w:pPr>
        <w:pStyle w:val="ListBullet"/>
        <w:rPr>
          <w:sz w:val="24"/>
          <w:szCs w:val="24"/>
        </w:rPr>
      </w:pPr>
      <w:r w:rsidRPr="00F87712">
        <w:rPr>
          <w:sz w:val="24"/>
          <w:szCs w:val="24"/>
        </w:rPr>
        <w:t>Apply cancellation policies</w:t>
      </w:r>
    </w:p>
    <w:p w14:paraId="4E96E948" w14:textId="77777777" w:rsidR="00121E6F" w:rsidRPr="00F87712" w:rsidRDefault="00000000">
      <w:pPr>
        <w:pStyle w:val="ListBullet"/>
        <w:rPr>
          <w:sz w:val="24"/>
          <w:szCs w:val="24"/>
        </w:rPr>
      </w:pPr>
      <w:r w:rsidRPr="00F87712">
        <w:rPr>
          <w:sz w:val="24"/>
          <w:szCs w:val="24"/>
        </w:rPr>
        <w:t>Calculate refunds or penalties</w:t>
      </w:r>
    </w:p>
    <w:p w14:paraId="0E80422E" w14:textId="1D1634FB" w:rsidR="00121E6F" w:rsidRPr="00F87712" w:rsidRDefault="00D10FAC">
      <w:pPr>
        <w:pStyle w:val="Heading3"/>
        <w:rPr>
          <w:sz w:val="28"/>
          <w:szCs w:val="28"/>
        </w:rPr>
      </w:pPr>
      <w:r w:rsidRPr="00F87712">
        <w:rPr>
          <w:sz w:val="28"/>
          <w:szCs w:val="28"/>
        </w:rPr>
        <w:t>5</w:t>
      </w:r>
      <w:r w:rsidR="00000000" w:rsidRPr="00F87712">
        <w:rPr>
          <w:sz w:val="28"/>
          <w:szCs w:val="28"/>
        </w:rPr>
        <w:t>.</w:t>
      </w:r>
      <w:r w:rsidR="00F87712">
        <w:rPr>
          <w:sz w:val="28"/>
          <w:szCs w:val="28"/>
        </w:rPr>
        <w:t>4</w:t>
      </w:r>
      <w:r w:rsidR="00000000" w:rsidRPr="00F87712">
        <w:rPr>
          <w:sz w:val="28"/>
          <w:szCs w:val="28"/>
        </w:rPr>
        <w:t xml:space="preserve"> Booking History</w:t>
      </w:r>
    </w:p>
    <w:p w14:paraId="69779C13" w14:textId="77777777" w:rsidR="00121E6F" w:rsidRPr="00F87712" w:rsidRDefault="00000000">
      <w:pPr>
        <w:pStyle w:val="ListBullet"/>
        <w:rPr>
          <w:sz w:val="24"/>
          <w:szCs w:val="24"/>
        </w:rPr>
      </w:pPr>
      <w:r w:rsidRPr="00F87712">
        <w:rPr>
          <w:sz w:val="24"/>
          <w:szCs w:val="24"/>
        </w:rPr>
        <w:t>Provide past and upcoming bookings</w:t>
      </w:r>
    </w:p>
    <w:p w14:paraId="2CAB7C0A" w14:textId="77777777" w:rsidR="00121E6F" w:rsidRPr="00F87712" w:rsidRDefault="00000000">
      <w:pPr>
        <w:pStyle w:val="ListBullet"/>
        <w:rPr>
          <w:sz w:val="24"/>
          <w:szCs w:val="24"/>
        </w:rPr>
      </w:pPr>
      <w:r w:rsidRPr="00F87712">
        <w:rPr>
          <w:sz w:val="24"/>
          <w:szCs w:val="24"/>
        </w:rPr>
        <w:t>Allow filtering by status</w:t>
      </w:r>
    </w:p>
    <w:p w14:paraId="49C25E21" w14:textId="77777777" w:rsidR="00121E6F" w:rsidRPr="00F87712" w:rsidRDefault="00000000">
      <w:pPr>
        <w:pStyle w:val="ListBullet"/>
        <w:rPr>
          <w:sz w:val="24"/>
          <w:szCs w:val="24"/>
        </w:rPr>
      </w:pPr>
      <w:r w:rsidRPr="00F87712">
        <w:rPr>
          <w:sz w:val="24"/>
          <w:szCs w:val="24"/>
        </w:rPr>
        <w:t>Display detailed booking information</w:t>
      </w:r>
    </w:p>
    <w:p w14:paraId="40A1F14E" w14:textId="7B81C4AA" w:rsidR="00121E6F" w:rsidRPr="00F87712" w:rsidRDefault="00F87712">
      <w:pPr>
        <w:pStyle w:val="Heading2"/>
        <w:rPr>
          <w:color w:val="1F497D" w:themeColor="text2"/>
          <w:sz w:val="36"/>
          <w:szCs w:val="36"/>
        </w:rPr>
      </w:pPr>
      <w:r>
        <w:rPr>
          <w:color w:val="1F497D" w:themeColor="text2"/>
          <w:sz w:val="36"/>
          <w:szCs w:val="36"/>
        </w:rPr>
        <w:t>6</w:t>
      </w:r>
      <w:r w:rsidR="00000000" w:rsidRPr="00F87712">
        <w:rPr>
          <w:color w:val="1F497D" w:themeColor="text2"/>
          <w:sz w:val="36"/>
          <w:szCs w:val="36"/>
        </w:rPr>
        <w:t>. Pricing &amp; Fees Management</w:t>
      </w:r>
    </w:p>
    <w:p w14:paraId="1FB30498" w14:textId="2B511E2C" w:rsidR="00121E6F" w:rsidRPr="00F87712" w:rsidRDefault="00F87712">
      <w:pPr>
        <w:pStyle w:val="Heading3"/>
        <w:rPr>
          <w:sz w:val="28"/>
          <w:szCs w:val="28"/>
        </w:rPr>
      </w:pPr>
      <w:r w:rsidRPr="00F87712">
        <w:rPr>
          <w:sz w:val="28"/>
          <w:szCs w:val="28"/>
        </w:rPr>
        <w:t>6</w:t>
      </w:r>
      <w:r w:rsidR="00000000" w:rsidRPr="00F87712">
        <w:rPr>
          <w:sz w:val="28"/>
          <w:szCs w:val="28"/>
        </w:rPr>
        <w:t>.1 Pricing Rules</w:t>
      </w:r>
    </w:p>
    <w:p w14:paraId="62F12531" w14:textId="77777777" w:rsidR="00121E6F" w:rsidRPr="00F87712" w:rsidRDefault="00000000">
      <w:pPr>
        <w:pStyle w:val="ListBullet"/>
        <w:rPr>
          <w:sz w:val="24"/>
          <w:szCs w:val="24"/>
        </w:rPr>
      </w:pPr>
      <w:r w:rsidRPr="00F87712">
        <w:rPr>
          <w:sz w:val="24"/>
          <w:szCs w:val="24"/>
        </w:rPr>
        <w:t>Additional guest fees</w:t>
      </w:r>
    </w:p>
    <w:p w14:paraId="582CB1ED" w14:textId="77777777" w:rsidR="00121E6F" w:rsidRPr="00F87712" w:rsidRDefault="00000000">
      <w:pPr>
        <w:pStyle w:val="ListBullet"/>
        <w:rPr>
          <w:sz w:val="24"/>
          <w:szCs w:val="24"/>
        </w:rPr>
      </w:pPr>
      <w:r w:rsidRPr="00F87712">
        <w:rPr>
          <w:sz w:val="24"/>
          <w:szCs w:val="24"/>
        </w:rPr>
        <w:t>Cleaning fees</w:t>
      </w:r>
    </w:p>
    <w:p w14:paraId="45B2A4DE" w14:textId="77777777" w:rsidR="00121E6F" w:rsidRPr="00F87712" w:rsidRDefault="00000000">
      <w:pPr>
        <w:pStyle w:val="ListBullet"/>
        <w:rPr>
          <w:sz w:val="24"/>
          <w:szCs w:val="24"/>
        </w:rPr>
      </w:pPr>
      <w:r w:rsidRPr="00F87712">
        <w:rPr>
          <w:sz w:val="24"/>
          <w:szCs w:val="24"/>
        </w:rPr>
        <w:t>Service fees</w:t>
      </w:r>
    </w:p>
    <w:p w14:paraId="716BB555" w14:textId="77777777" w:rsidR="00121E6F" w:rsidRPr="00F87712" w:rsidRDefault="00000000">
      <w:pPr>
        <w:pStyle w:val="ListBullet"/>
        <w:rPr>
          <w:sz w:val="24"/>
          <w:szCs w:val="24"/>
        </w:rPr>
      </w:pPr>
      <w:r w:rsidRPr="00F87712">
        <w:rPr>
          <w:sz w:val="24"/>
          <w:szCs w:val="24"/>
        </w:rPr>
        <w:t>Tax calculation</w:t>
      </w:r>
    </w:p>
    <w:p w14:paraId="43135D57" w14:textId="1B017507" w:rsidR="00121E6F" w:rsidRPr="00F87712" w:rsidRDefault="00F87712">
      <w:pPr>
        <w:pStyle w:val="Heading2"/>
        <w:rPr>
          <w:color w:val="1F497D" w:themeColor="text2"/>
          <w:sz w:val="36"/>
          <w:szCs w:val="36"/>
        </w:rPr>
      </w:pPr>
      <w:r w:rsidRPr="00F87712">
        <w:rPr>
          <w:color w:val="1F497D" w:themeColor="text2"/>
          <w:sz w:val="36"/>
          <w:szCs w:val="36"/>
        </w:rPr>
        <w:t>7</w:t>
      </w:r>
      <w:r w:rsidR="00000000" w:rsidRPr="00F87712">
        <w:rPr>
          <w:color w:val="1F497D" w:themeColor="text2"/>
          <w:sz w:val="36"/>
          <w:szCs w:val="36"/>
        </w:rPr>
        <w:t>. Reviews &amp; Ratings</w:t>
      </w:r>
    </w:p>
    <w:p w14:paraId="58F0A879" w14:textId="0C544B84" w:rsidR="00121E6F" w:rsidRPr="00F87712" w:rsidRDefault="00F87712">
      <w:pPr>
        <w:pStyle w:val="Heading3"/>
        <w:rPr>
          <w:sz w:val="28"/>
          <w:szCs w:val="28"/>
        </w:rPr>
      </w:pPr>
      <w:r w:rsidRPr="00F87712">
        <w:rPr>
          <w:sz w:val="28"/>
          <w:szCs w:val="28"/>
        </w:rPr>
        <w:t>7</w:t>
      </w:r>
      <w:r w:rsidR="00000000" w:rsidRPr="00F87712">
        <w:rPr>
          <w:sz w:val="28"/>
          <w:szCs w:val="28"/>
        </w:rPr>
        <w:t>.1 Review Management</w:t>
      </w:r>
    </w:p>
    <w:p w14:paraId="237C09F1" w14:textId="77777777" w:rsidR="00121E6F" w:rsidRPr="00F87712" w:rsidRDefault="00000000">
      <w:pPr>
        <w:pStyle w:val="ListBullet"/>
        <w:rPr>
          <w:sz w:val="24"/>
          <w:szCs w:val="24"/>
        </w:rPr>
      </w:pPr>
      <w:r w:rsidRPr="00F87712">
        <w:rPr>
          <w:sz w:val="24"/>
          <w:szCs w:val="24"/>
        </w:rPr>
        <w:t>Allow guests to submit ratings after completed stay</w:t>
      </w:r>
    </w:p>
    <w:p w14:paraId="6896302D" w14:textId="77777777" w:rsidR="00121E6F" w:rsidRPr="00F87712" w:rsidRDefault="00000000">
      <w:pPr>
        <w:pStyle w:val="ListBullet"/>
        <w:rPr>
          <w:sz w:val="24"/>
          <w:szCs w:val="24"/>
        </w:rPr>
      </w:pPr>
      <w:r w:rsidRPr="00F87712">
        <w:rPr>
          <w:sz w:val="24"/>
          <w:szCs w:val="24"/>
        </w:rPr>
        <w:t>Prevent duplicate reviews</w:t>
      </w:r>
    </w:p>
    <w:p w14:paraId="64C30F14" w14:textId="77777777" w:rsidR="00121E6F" w:rsidRPr="00F87712" w:rsidRDefault="00000000">
      <w:pPr>
        <w:pStyle w:val="ListBullet"/>
        <w:rPr>
          <w:sz w:val="24"/>
          <w:szCs w:val="24"/>
        </w:rPr>
      </w:pPr>
      <w:r w:rsidRPr="00F87712">
        <w:rPr>
          <w:sz w:val="24"/>
          <w:szCs w:val="24"/>
        </w:rPr>
        <w:t>Calculate average property ratings</w:t>
      </w:r>
    </w:p>
    <w:p w14:paraId="45AE0003" w14:textId="787CB717" w:rsidR="00121E6F" w:rsidRPr="004325CF" w:rsidRDefault="004325CF">
      <w:pPr>
        <w:pStyle w:val="Heading2"/>
        <w:rPr>
          <w:color w:val="1F497D" w:themeColor="text2"/>
          <w:sz w:val="36"/>
          <w:szCs w:val="36"/>
        </w:rPr>
      </w:pPr>
      <w:r w:rsidRPr="004325CF">
        <w:rPr>
          <w:color w:val="1F497D" w:themeColor="text2"/>
          <w:sz w:val="36"/>
          <w:szCs w:val="36"/>
        </w:rPr>
        <w:t>8</w:t>
      </w:r>
      <w:r w:rsidR="00000000" w:rsidRPr="004325CF">
        <w:rPr>
          <w:color w:val="1F497D" w:themeColor="text2"/>
          <w:sz w:val="36"/>
          <w:szCs w:val="36"/>
        </w:rPr>
        <w:t>. Notification Management</w:t>
      </w:r>
    </w:p>
    <w:p w14:paraId="3F434FDA" w14:textId="57900DA0" w:rsidR="00121E6F" w:rsidRPr="004325CF" w:rsidRDefault="004325CF">
      <w:pPr>
        <w:pStyle w:val="Heading3"/>
        <w:rPr>
          <w:sz w:val="28"/>
          <w:szCs w:val="28"/>
        </w:rPr>
      </w:pPr>
      <w:r w:rsidRPr="004325CF">
        <w:rPr>
          <w:sz w:val="28"/>
          <w:szCs w:val="28"/>
        </w:rPr>
        <w:t>8</w:t>
      </w:r>
      <w:r w:rsidR="00000000" w:rsidRPr="004325CF">
        <w:rPr>
          <w:sz w:val="28"/>
          <w:szCs w:val="28"/>
        </w:rPr>
        <w:t>.1 Notification Types</w:t>
      </w:r>
    </w:p>
    <w:p w14:paraId="145B3318" w14:textId="77777777" w:rsidR="00121E6F" w:rsidRPr="004325CF" w:rsidRDefault="00000000">
      <w:pPr>
        <w:pStyle w:val="ListBullet"/>
        <w:rPr>
          <w:sz w:val="24"/>
          <w:szCs w:val="24"/>
        </w:rPr>
      </w:pPr>
      <w:r w:rsidRPr="004325CF">
        <w:rPr>
          <w:sz w:val="24"/>
          <w:szCs w:val="24"/>
        </w:rPr>
        <w:t>Booking confirmations and cancellations</w:t>
      </w:r>
    </w:p>
    <w:p w14:paraId="3761E428" w14:textId="77777777" w:rsidR="00121E6F" w:rsidRPr="004325CF" w:rsidRDefault="00000000">
      <w:pPr>
        <w:pStyle w:val="ListBullet"/>
        <w:rPr>
          <w:sz w:val="24"/>
          <w:szCs w:val="24"/>
        </w:rPr>
      </w:pPr>
      <w:r w:rsidRPr="004325CF">
        <w:rPr>
          <w:sz w:val="24"/>
          <w:szCs w:val="24"/>
        </w:rPr>
        <w:t>Booking reminders</w:t>
      </w:r>
    </w:p>
    <w:p w14:paraId="417AAE65" w14:textId="77777777" w:rsidR="00121E6F" w:rsidRPr="004325CF" w:rsidRDefault="00000000">
      <w:pPr>
        <w:pStyle w:val="ListBullet"/>
        <w:rPr>
          <w:sz w:val="24"/>
          <w:szCs w:val="24"/>
        </w:rPr>
      </w:pPr>
      <w:r w:rsidRPr="004325CF">
        <w:rPr>
          <w:sz w:val="24"/>
          <w:szCs w:val="24"/>
        </w:rPr>
        <w:t>New reviews notifications</w:t>
      </w:r>
    </w:p>
    <w:p w14:paraId="1A8126B2" w14:textId="77777777" w:rsidR="00121E6F" w:rsidRPr="004325CF" w:rsidRDefault="00000000">
      <w:pPr>
        <w:pStyle w:val="ListBullet"/>
        <w:rPr>
          <w:sz w:val="24"/>
          <w:szCs w:val="24"/>
        </w:rPr>
      </w:pPr>
      <w:r w:rsidRPr="004325CF">
        <w:rPr>
          <w:sz w:val="24"/>
          <w:szCs w:val="24"/>
        </w:rPr>
        <w:t>Property approval or rejection notifications</w:t>
      </w:r>
    </w:p>
    <w:p w14:paraId="67B63182" w14:textId="77777777" w:rsidR="00121E6F" w:rsidRPr="004325CF" w:rsidRDefault="00000000">
      <w:pPr>
        <w:pStyle w:val="ListBullet"/>
        <w:rPr>
          <w:sz w:val="24"/>
          <w:szCs w:val="24"/>
        </w:rPr>
      </w:pPr>
      <w:r w:rsidRPr="004325CF">
        <w:rPr>
          <w:sz w:val="24"/>
          <w:szCs w:val="24"/>
        </w:rPr>
        <w:t>Support email and in-app notifications</w:t>
      </w:r>
    </w:p>
    <w:p w14:paraId="42036033" w14:textId="12CBA0D4" w:rsidR="00121E6F" w:rsidRPr="005F3691" w:rsidRDefault="005F3691">
      <w:pPr>
        <w:pStyle w:val="Heading2"/>
        <w:rPr>
          <w:color w:val="1F497D" w:themeColor="text2"/>
          <w:sz w:val="36"/>
          <w:szCs w:val="36"/>
        </w:rPr>
      </w:pPr>
      <w:r w:rsidRPr="005F3691">
        <w:rPr>
          <w:color w:val="1F497D" w:themeColor="text2"/>
          <w:sz w:val="36"/>
          <w:szCs w:val="36"/>
        </w:rPr>
        <w:t>9</w:t>
      </w:r>
      <w:r w:rsidR="00000000" w:rsidRPr="005F3691">
        <w:rPr>
          <w:color w:val="1F497D" w:themeColor="text2"/>
          <w:sz w:val="36"/>
          <w:szCs w:val="36"/>
        </w:rPr>
        <w:t>. File &amp; Media Management</w:t>
      </w:r>
    </w:p>
    <w:p w14:paraId="168E651D" w14:textId="238C46C8" w:rsidR="00121E6F" w:rsidRPr="005F3691" w:rsidRDefault="005F3691">
      <w:pPr>
        <w:pStyle w:val="Heading3"/>
        <w:rPr>
          <w:sz w:val="28"/>
          <w:szCs w:val="28"/>
        </w:rPr>
      </w:pPr>
      <w:r w:rsidRPr="005F3691">
        <w:rPr>
          <w:sz w:val="28"/>
          <w:szCs w:val="28"/>
        </w:rPr>
        <w:t>9</w:t>
      </w:r>
      <w:r w:rsidR="00000000" w:rsidRPr="005F3691">
        <w:rPr>
          <w:sz w:val="28"/>
          <w:szCs w:val="28"/>
        </w:rPr>
        <w:t>.1 Media Handling</w:t>
      </w:r>
    </w:p>
    <w:p w14:paraId="6FC9C22E" w14:textId="77777777" w:rsidR="00121E6F" w:rsidRPr="005F3691" w:rsidRDefault="00000000">
      <w:pPr>
        <w:pStyle w:val="ListBullet"/>
        <w:rPr>
          <w:sz w:val="24"/>
          <w:szCs w:val="24"/>
        </w:rPr>
      </w:pPr>
      <w:r w:rsidRPr="005F3691">
        <w:rPr>
          <w:sz w:val="24"/>
          <w:szCs w:val="24"/>
        </w:rPr>
        <w:t>Store property and user images</w:t>
      </w:r>
    </w:p>
    <w:p w14:paraId="2A2B44D7" w14:textId="77777777" w:rsidR="00121E6F" w:rsidRPr="005F3691" w:rsidRDefault="00000000">
      <w:pPr>
        <w:pStyle w:val="ListBullet"/>
        <w:rPr>
          <w:sz w:val="24"/>
          <w:szCs w:val="24"/>
        </w:rPr>
      </w:pPr>
      <w:r w:rsidRPr="005F3691">
        <w:rPr>
          <w:sz w:val="24"/>
          <w:szCs w:val="24"/>
        </w:rPr>
        <w:t>Allow image deletion</w:t>
      </w:r>
    </w:p>
    <w:p w14:paraId="58FCB5C2" w14:textId="77777777" w:rsidR="00121E6F" w:rsidRPr="005F3691" w:rsidRDefault="00000000">
      <w:pPr>
        <w:pStyle w:val="ListBullet"/>
        <w:rPr>
          <w:sz w:val="24"/>
          <w:szCs w:val="24"/>
        </w:rPr>
      </w:pPr>
      <w:r w:rsidRPr="005F3691">
        <w:rPr>
          <w:sz w:val="24"/>
          <w:szCs w:val="24"/>
        </w:rPr>
        <w:t>Validate file types and file sizes</w:t>
      </w:r>
    </w:p>
    <w:p w14:paraId="09824453" w14:textId="0432E1C6" w:rsidR="00121E6F" w:rsidRPr="005F3691" w:rsidRDefault="00000000">
      <w:pPr>
        <w:pStyle w:val="Heading2"/>
        <w:rPr>
          <w:color w:val="1F497D" w:themeColor="text2"/>
          <w:sz w:val="36"/>
          <w:szCs w:val="36"/>
        </w:rPr>
      </w:pPr>
      <w:r w:rsidRPr="005F3691">
        <w:rPr>
          <w:color w:val="1F497D" w:themeColor="text2"/>
          <w:sz w:val="36"/>
          <w:szCs w:val="36"/>
        </w:rPr>
        <w:t>1</w:t>
      </w:r>
      <w:r w:rsidR="005F3691" w:rsidRPr="005F3691">
        <w:rPr>
          <w:color w:val="1F497D" w:themeColor="text2"/>
          <w:sz w:val="36"/>
          <w:szCs w:val="36"/>
        </w:rPr>
        <w:t>0</w:t>
      </w:r>
      <w:r w:rsidRPr="005F3691">
        <w:rPr>
          <w:color w:val="1F497D" w:themeColor="text2"/>
          <w:sz w:val="36"/>
          <w:szCs w:val="36"/>
        </w:rPr>
        <w:t>. Data Consistency &amp; Validation</w:t>
      </w:r>
    </w:p>
    <w:p w14:paraId="6583D53A" w14:textId="65D85909" w:rsidR="00121E6F" w:rsidRPr="00A32A65" w:rsidRDefault="00A32A65">
      <w:pPr>
        <w:pStyle w:val="Heading3"/>
        <w:rPr>
          <w:sz w:val="28"/>
          <w:szCs w:val="28"/>
        </w:rPr>
      </w:pPr>
      <w:r w:rsidRPr="00A32A65">
        <w:rPr>
          <w:sz w:val="28"/>
          <w:szCs w:val="28"/>
        </w:rPr>
        <w:t>10</w:t>
      </w:r>
      <w:r w:rsidR="00000000" w:rsidRPr="00A32A65">
        <w:rPr>
          <w:sz w:val="28"/>
          <w:szCs w:val="28"/>
        </w:rPr>
        <w:t>.1 Validation Rules</w:t>
      </w:r>
    </w:p>
    <w:p w14:paraId="0D98114D" w14:textId="77777777" w:rsidR="00121E6F" w:rsidRPr="00A32A65" w:rsidRDefault="00000000">
      <w:pPr>
        <w:pStyle w:val="ListBullet"/>
        <w:rPr>
          <w:sz w:val="24"/>
          <w:szCs w:val="24"/>
        </w:rPr>
      </w:pPr>
      <w:r w:rsidRPr="00A32A65">
        <w:rPr>
          <w:sz w:val="24"/>
          <w:szCs w:val="24"/>
        </w:rPr>
        <w:t>Prevent double booking</w:t>
      </w:r>
    </w:p>
    <w:p w14:paraId="1DDC7AC9" w14:textId="77777777" w:rsidR="00121E6F" w:rsidRPr="00A32A65" w:rsidRDefault="00000000">
      <w:pPr>
        <w:pStyle w:val="ListBullet"/>
        <w:rPr>
          <w:sz w:val="24"/>
          <w:szCs w:val="24"/>
        </w:rPr>
      </w:pPr>
      <w:r w:rsidRPr="00A32A65">
        <w:rPr>
          <w:sz w:val="24"/>
          <w:szCs w:val="24"/>
        </w:rPr>
        <w:t>Validate date ranges</w:t>
      </w:r>
    </w:p>
    <w:p w14:paraId="2E5F3342" w14:textId="77777777" w:rsidR="00121E6F" w:rsidRPr="00A32A65" w:rsidRDefault="00000000">
      <w:pPr>
        <w:pStyle w:val="ListBullet"/>
        <w:rPr>
          <w:sz w:val="24"/>
          <w:szCs w:val="24"/>
        </w:rPr>
      </w:pPr>
      <w:r w:rsidRPr="00A32A65">
        <w:rPr>
          <w:sz w:val="24"/>
          <w:szCs w:val="24"/>
        </w:rPr>
        <w:t>Validate occupancy limits</w:t>
      </w:r>
    </w:p>
    <w:p w14:paraId="153E3456" w14:textId="77777777" w:rsidR="00121E6F" w:rsidRPr="00A32A65" w:rsidRDefault="00000000">
      <w:pPr>
        <w:pStyle w:val="ListBullet"/>
        <w:rPr>
          <w:sz w:val="24"/>
          <w:szCs w:val="24"/>
        </w:rPr>
      </w:pPr>
      <w:r w:rsidRPr="00A32A65">
        <w:rPr>
          <w:sz w:val="24"/>
          <w:szCs w:val="24"/>
        </w:rPr>
        <w:t>Enforce booking rules</w:t>
      </w:r>
    </w:p>
    <w:p w14:paraId="3FF312FF" w14:textId="16361E9D" w:rsidR="005F3691" w:rsidRPr="00A32A65" w:rsidRDefault="00000000" w:rsidP="005F3691">
      <w:pPr>
        <w:pStyle w:val="ListBullet"/>
        <w:rPr>
          <w:sz w:val="24"/>
          <w:szCs w:val="24"/>
        </w:rPr>
      </w:pPr>
      <w:r w:rsidRPr="00A32A65">
        <w:rPr>
          <w:sz w:val="24"/>
          <w:szCs w:val="24"/>
        </w:rPr>
        <w:t>Ensure pricing consistency</w:t>
      </w:r>
    </w:p>
    <w:p w14:paraId="20383FDD" w14:textId="77777777" w:rsidR="005F3691" w:rsidRDefault="005F3691" w:rsidP="005F3691">
      <w:pPr>
        <w:pStyle w:val="ListBullet"/>
        <w:numPr>
          <w:ilvl w:val="0"/>
          <w:numId w:val="0"/>
        </w:numPr>
        <w:ind w:left="360" w:hanging="360"/>
      </w:pPr>
    </w:p>
    <w:p w14:paraId="4AB2BFFF" w14:textId="52D381F1" w:rsidR="005F3691" w:rsidRPr="00A32A65" w:rsidRDefault="005F3691" w:rsidP="005F3691">
      <w:pPr>
        <w:pStyle w:val="Heading2"/>
        <w:rPr>
          <w:color w:val="1F497D" w:themeColor="text2"/>
          <w:sz w:val="36"/>
          <w:szCs w:val="36"/>
        </w:rPr>
      </w:pPr>
      <w:r w:rsidRPr="00A32A65">
        <w:rPr>
          <w:color w:val="1F497D" w:themeColor="text2"/>
          <w:sz w:val="36"/>
          <w:szCs w:val="36"/>
        </w:rPr>
        <w:t>1</w:t>
      </w:r>
      <w:r w:rsidR="00A32A65" w:rsidRPr="00A32A65">
        <w:rPr>
          <w:color w:val="1F497D" w:themeColor="text2"/>
          <w:sz w:val="36"/>
          <w:szCs w:val="36"/>
        </w:rPr>
        <w:t>1</w:t>
      </w:r>
      <w:r w:rsidRPr="00A32A65">
        <w:rPr>
          <w:color w:val="1F497D" w:themeColor="text2"/>
          <w:sz w:val="36"/>
          <w:szCs w:val="36"/>
        </w:rPr>
        <w:t>. Administrative Management</w:t>
      </w:r>
    </w:p>
    <w:p w14:paraId="467C763F" w14:textId="2D94F53C" w:rsidR="005F3691" w:rsidRDefault="005F3691" w:rsidP="005F3691">
      <w:pPr>
        <w:pStyle w:val="Heading3"/>
      </w:pPr>
      <w:r w:rsidRPr="00A32A65">
        <w:rPr>
          <w:sz w:val="28"/>
          <w:szCs w:val="28"/>
        </w:rPr>
        <w:t>1</w:t>
      </w:r>
      <w:r w:rsidR="00A32A65" w:rsidRPr="00A32A65">
        <w:rPr>
          <w:sz w:val="28"/>
          <w:szCs w:val="28"/>
        </w:rPr>
        <w:t>1</w:t>
      </w:r>
      <w:r w:rsidRPr="00A32A65">
        <w:rPr>
          <w:sz w:val="28"/>
          <w:szCs w:val="28"/>
        </w:rPr>
        <w:t>.1 User Control</w:t>
      </w:r>
    </w:p>
    <w:p w14:paraId="2FD13C35" w14:textId="77777777" w:rsidR="005F3691" w:rsidRPr="00A32A65" w:rsidRDefault="005F3691" w:rsidP="005F3691">
      <w:pPr>
        <w:pStyle w:val="ListBullet"/>
        <w:rPr>
          <w:sz w:val="24"/>
          <w:szCs w:val="24"/>
        </w:rPr>
      </w:pPr>
      <w:r w:rsidRPr="00A32A65">
        <w:rPr>
          <w:sz w:val="24"/>
          <w:szCs w:val="24"/>
        </w:rPr>
        <w:t>View users</w:t>
      </w:r>
    </w:p>
    <w:p w14:paraId="08FF979F" w14:textId="77777777" w:rsidR="005F3691" w:rsidRPr="00A32A65" w:rsidRDefault="005F3691" w:rsidP="005F3691">
      <w:pPr>
        <w:pStyle w:val="ListBullet"/>
        <w:rPr>
          <w:sz w:val="24"/>
          <w:szCs w:val="24"/>
        </w:rPr>
      </w:pPr>
      <w:r w:rsidRPr="00A32A65">
        <w:rPr>
          <w:sz w:val="24"/>
          <w:szCs w:val="24"/>
        </w:rPr>
        <w:t>Suspend or delete users</w:t>
      </w:r>
    </w:p>
    <w:p w14:paraId="5068647C" w14:textId="3BF3AC7C" w:rsidR="005F3691" w:rsidRPr="00A32A65" w:rsidRDefault="005F3691" w:rsidP="005F3691">
      <w:pPr>
        <w:pStyle w:val="Heading3"/>
        <w:rPr>
          <w:sz w:val="24"/>
          <w:szCs w:val="24"/>
        </w:rPr>
      </w:pPr>
      <w:r w:rsidRPr="00A32A65">
        <w:rPr>
          <w:sz w:val="28"/>
          <w:szCs w:val="28"/>
        </w:rPr>
        <w:t>1</w:t>
      </w:r>
      <w:r w:rsidR="00A32A65" w:rsidRPr="00A32A65">
        <w:rPr>
          <w:sz w:val="28"/>
          <w:szCs w:val="28"/>
        </w:rPr>
        <w:t>1</w:t>
      </w:r>
      <w:r w:rsidRPr="00A32A65">
        <w:rPr>
          <w:sz w:val="28"/>
          <w:szCs w:val="28"/>
        </w:rPr>
        <w:t>.2 Property Moderation</w:t>
      </w:r>
    </w:p>
    <w:p w14:paraId="4FE3CBF4" w14:textId="77777777" w:rsidR="005F3691" w:rsidRPr="00A32A65" w:rsidRDefault="005F3691" w:rsidP="005F3691">
      <w:pPr>
        <w:pStyle w:val="ListBullet"/>
        <w:rPr>
          <w:sz w:val="24"/>
          <w:szCs w:val="24"/>
        </w:rPr>
      </w:pPr>
      <w:r w:rsidRPr="00A32A65">
        <w:rPr>
          <w:sz w:val="24"/>
          <w:szCs w:val="24"/>
        </w:rPr>
        <w:t>Approve or reject property listings</w:t>
      </w:r>
    </w:p>
    <w:p w14:paraId="7114207C" w14:textId="77777777" w:rsidR="005F3691" w:rsidRPr="00A32A65" w:rsidRDefault="005F3691" w:rsidP="005F3691">
      <w:pPr>
        <w:pStyle w:val="ListBullet"/>
        <w:rPr>
          <w:sz w:val="24"/>
          <w:szCs w:val="24"/>
        </w:rPr>
      </w:pPr>
      <w:proofErr w:type="gramStart"/>
      <w:r w:rsidRPr="00A32A65">
        <w:rPr>
          <w:sz w:val="24"/>
          <w:szCs w:val="24"/>
        </w:rPr>
        <w:t>Suspend</w:t>
      </w:r>
      <w:proofErr w:type="gramEnd"/>
      <w:r w:rsidRPr="00A32A65">
        <w:rPr>
          <w:sz w:val="24"/>
          <w:szCs w:val="24"/>
        </w:rPr>
        <w:t xml:space="preserve"> properties</w:t>
      </w:r>
    </w:p>
    <w:p w14:paraId="2C2F34E0" w14:textId="6BD17CEB" w:rsidR="005F3691" w:rsidRPr="00A32A65" w:rsidRDefault="005F3691" w:rsidP="005F3691">
      <w:pPr>
        <w:pStyle w:val="Heading3"/>
        <w:rPr>
          <w:sz w:val="28"/>
          <w:szCs w:val="28"/>
        </w:rPr>
      </w:pPr>
      <w:r w:rsidRPr="00A32A65">
        <w:rPr>
          <w:sz w:val="28"/>
          <w:szCs w:val="28"/>
        </w:rPr>
        <w:t>1</w:t>
      </w:r>
      <w:r w:rsidR="00A32A65" w:rsidRPr="00A32A65">
        <w:rPr>
          <w:sz w:val="28"/>
          <w:szCs w:val="28"/>
        </w:rPr>
        <w:t>1</w:t>
      </w:r>
      <w:r w:rsidRPr="00A32A65">
        <w:rPr>
          <w:sz w:val="28"/>
          <w:szCs w:val="28"/>
        </w:rPr>
        <w:t>.3 Booking Oversight</w:t>
      </w:r>
    </w:p>
    <w:p w14:paraId="2A0C4AB8" w14:textId="77777777" w:rsidR="005F3691" w:rsidRPr="00A32A65" w:rsidRDefault="005F3691" w:rsidP="005F3691">
      <w:pPr>
        <w:pStyle w:val="ListBullet"/>
        <w:rPr>
          <w:sz w:val="24"/>
          <w:szCs w:val="24"/>
        </w:rPr>
      </w:pPr>
      <w:r w:rsidRPr="00A32A65">
        <w:rPr>
          <w:sz w:val="24"/>
          <w:szCs w:val="24"/>
        </w:rPr>
        <w:t>View all bookings</w:t>
      </w:r>
    </w:p>
    <w:p w14:paraId="349B4A6A" w14:textId="77777777" w:rsidR="005F3691" w:rsidRPr="00A32A65" w:rsidRDefault="005F3691" w:rsidP="005F3691">
      <w:pPr>
        <w:pStyle w:val="ListBullet"/>
        <w:rPr>
          <w:sz w:val="24"/>
          <w:szCs w:val="24"/>
        </w:rPr>
      </w:pPr>
      <w:r w:rsidRPr="00A32A65">
        <w:rPr>
          <w:sz w:val="24"/>
          <w:szCs w:val="24"/>
        </w:rPr>
        <w:t>Resolve disputes</w:t>
      </w:r>
    </w:p>
    <w:p w14:paraId="20893493" w14:textId="77777777" w:rsidR="005F3691" w:rsidRDefault="005F3691" w:rsidP="005F3691">
      <w:pPr>
        <w:pStyle w:val="ListBullet"/>
        <w:numPr>
          <w:ilvl w:val="0"/>
          <w:numId w:val="0"/>
        </w:numPr>
        <w:ind w:left="360" w:hanging="360"/>
      </w:pPr>
    </w:p>
    <w:sectPr w:rsidR="005F36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AF8F300"/>
    <w:lvl w:ilvl="0">
      <w:start w:val="1"/>
      <w:numFmt w:val="bullet"/>
      <w:pStyle w:val="ListBullet"/>
      <w:lvlText w:val=""/>
      <w:lvlJc w:val="left"/>
      <w:pPr>
        <w:tabs>
          <w:tab w:val="num" w:pos="360"/>
        </w:tabs>
        <w:ind w:left="360" w:hanging="360"/>
      </w:pPr>
      <w:rPr>
        <w:rFonts w:ascii="Symbol" w:hAnsi="Symbol" w:hint="default"/>
      </w:rPr>
    </w:lvl>
  </w:abstractNum>
  <w:num w:numId="1" w16cid:durableId="307515655">
    <w:abstractNumId w:val="8"/>
  </w:num>
  <w:num w:numId="2" w16cid:durableId="1691836688">
    <w:abstractNumId w:val="6"/>
  </w:num>
  <w:num w:numId="3" w16cid:durableId="1079525455">
    <w:abstractNumId w:val="5"/>
  </w:num>
  <w:num w:numId="4" w16cid:durableId="1268611199">
    <w:abstractNumId w:val="4"/>
  </w:num>
  <w:num w:numId="5" w16cid:durableId="441654986">
    <w:abstractNumId w:val="7"/>
  </w:num>
  <w:num w:numId="6" w16cid:durableId="1040860446">
    <w:abstractNumId w:val="3"/>
  </w:num>
  <w:num w:numId="7" w16cid:durableId="783622488">
    <w:abstractNumId w:val="2"/>
  </w:num>
  <w:num w:numId="8" w16cid:durableId="708804347">
    <w:abstractNumId w:val="1"/>
  </w:num>
  <w:num w:numId="9" w16cid:durableId="41952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4E5"/>
    <w:rsid w:val="00034616"/>
    <w:rsid w:val="00034F89"/>
    <w:rsid w:val="0006063C"/>
    <w:rsid w:val="00065D5C"/>
    <w:rsid w:val="00121E6F"/>
    <w:rsid w:val="0015074B"/>
    <w:rsid w:val="0029639D"/>
    <w:rsid w:val="002C6EED"/>
    <w:rsid w:val="00326F90"/>
    <w:rsid w:val="004325CF"/>
    <w:rsid w:val="00565143"/>
    <w:rsid w:val="005F3691"/>
    <w:rsid w:val="006121A5"/>
    <w:rsid w:val="0086377C"/>
    <w:rsid w:val="00983C6F"/>
    <w:rsid w:val="00A32A65"/>
    <w:rsid w:val="00AA1D8D"/>
    <w:rsid w:val="00B47730"/>
    <w:rsid w:val="00B66ED7"/>
    <w:rsid w:val="00C25FD1"/>
    <w:rsid w:val="00CB0664"/>
    <w:rsid w:val="00D06157"/>
    <w:rsid w:val="00D10FAC"/>
    <w:rsid w:val="00D332D7"/>
    <w:rsid w:val="00EF154E"/>
    <w:rsid w:val="00F61AE5"/>
    <w:rsid w:val="00F877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EDC93"/>
  <w14:defaultImageDpi w14:val="300"/>
  <w15:docId w15:val="{EC2E7975-518A-47E0-88A6-49FBD244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Pages>
  <Words>608</Words>
  <Characters>3470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Fabjan Malo</cp:lastModifiedBy>
  <cp:revision>17</cp:revision>
  <dcterms:created xsi:type="dcterms:W3CDTF">2013-12-23T23:15:00Z</dcterms:created>
  <dcterms:modified xsi:type="dcterms:W3CDTF">2026-02-06T20:47:00Z</dcterms:modified>
  <cp:category/>
</cp:coreProperties>
</file>